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4"/>
        </w:rPr>
        <w:t>LOGIC BUILDING WITH LOOPS</w:t>
      </w:r>
    </w:p>
    <w:p>
      <w:pPr>
        <w:spacing w:after="240"/>
        <w:jc w:val="center"/>
      </w:pPr>
      <w:r>
        <w:rPr>
          <w:rFonts w:ascii="Calibri" w:hAnsi="Calibri"/>
          <w:b/>
          <w:color w:val="555555"/>
          <w:sz w:val="26"/>
        </w:rPr>
        <w:t>(BEFORE STARTING DSA)</w:t>
      </w:r>
    </w:p>
    <w:p>
      <w:pPr>
        <w:spacing w:before="80" w:after="320"/>
      </w:pPr>
      <w:r>
        <w:rPr>
          <w:b/>
          <w:color w:val="005A9E"/>
          <w:sz w:val="22"/>
        </w:rPr>
        <w:t>🎯 Goal: Master loops, iteration, and dry-run thinking.</w:t>
        <w:br/>
      </w:r>
      <w:r>
        <w:rPr>
          <w:color w:val="333333"/>
          <w:sz w:val="21"/>
        </w:rPr>
        <w:t>Topics covered: while, do-while, for, break, continue, mathematical series, pattern printing.</w:t>
        <w:br/>
        <w:t>Target Questions: 125+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Phase 1 : While Loop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1. Print all numbers from 1 to 10 using a loop.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2. Print numbers from 10 down to 1 in reverse order.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3. Print all even numbers between 1 and 100.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4. Print all odd numbers between 1 and 100.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5. Print the multiplication table of a given number from n × 1 to n × 10.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6. Calculate and print the sum of the first n natural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7. Calculate the sum of all even numbers from 1 up to 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8. Calculate the sum of all odd numbers from 1 up to 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9. Calculate and print the factorial of a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10. Find and print the product of all digits of a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11. Count and print the total number of digits in a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12. Reverse the given number and print the reversed value.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13. Check whether the given number is a palindrome.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14. Find and print the sum of digits of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15. Check whether the given number is an Armstrong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16. Check whether the given number is a Perfect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17. Print all prime numbers between 1 and 100.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18. Check whether the given number is a prime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19. Print the Fibonacci series up to n terms.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20. Find and print the sum of the Fibonacci series up to n terms.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21. Print the square of each number from 1 to 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22. Print the cube of each number from 1 to 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23. Print all numbers between a and b that are divisible by 7.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24. Print all factors of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25. Find and print the sum of all factors of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26. Find the HCF (Highest Common Factor) of two given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27. Find the LCM (Least Common Multiple) of two given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28. Find the smallest digit in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29. Find the largest digit in the given number.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Phase 2 : do - While Loop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1. Print all numbers from 1 to 10.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2. Print the multiplication table of a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3. Keep taking numbers from the user until 0 is entered, then print the sum of all entered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4. Keep taking numbers from the user until 0 is entered, then print the largest number among all inputs.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5. Count and print the number of digits in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6. Reverse the given number and print the reversed value.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7. Check whether the given number is a palindrome.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8. Check whether the given number is an Armstrong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9. Calculate and print the factorial of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10. Print the Fibonacci series up to the required number of terms.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11. Find the HCF (Highest Common Factor) of the given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12. Create a menu-driven program that allows the user to choose and perform different operations.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13. Keep taking numbers from the user until a negative number is entered, then count how many positive numbers were entered.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14. Find and print the sum of digits of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15. Calculate and print the sum of even digits and the sum of odd digits of the given number separately.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Phase 3 : For Loop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1. Print all numbers from 1 to 10.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2. Print numbers from 10 down to 1 in reverse order.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3. Print all even numbers between 1 and 100.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4. Print all odd numbers between 1 and 100.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5. Print the multiplication table of a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6. Calculate and print the factorial of a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7. Calculate and print the factorial of every number from 1 to 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8. Print all prime numbers between 1 and 100.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9. Check whether the given number is a prime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10. Print the Fibonacci series up to the required number of terms.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11. Find and print the sum of the Fibonacci series.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12. Print all factors of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13. Find and print the sum of all factors of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14. Find the HCF (Highest Common Factor) of the given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15. Find the LCM (Least Common Multiple) of the given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16. Print the square of each number from 1 to 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17. Print the cube of each number from 1 to 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18. Print all numbers between a and b that are divisible by 7.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19. Find and print the sum of the first n natural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20. Find and print the sum of all even numbers from 1 up to 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21. Find and print the sum of all odd numbers from 1 up to n.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Phase 4 : Nested Loop Logic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1. Print the multiplication tables for all numbers from 1 to 10.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2. Print all possible pairs (i, j) where both i and j range from 1 to 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3. For every number from 1 to n, count and print the total number of its factors.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4. Print all prime numbers up to n using nested loop checking.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5. Print the Fibonacci pattern row by row, where each row prints the next Fibonacci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6. Generate and print a number triangle pattern using nested loops.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7. Print a matrix, then calculate and display the sum of each row and the sum of each column.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8. Print all Pythagorean triplets whose values are less than or equal to n.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Phase 5 : Break / Continue Logic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1. Print numbers from 1 to 100, and stop the loop as soon as a number divisible by 17 is encountered.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2. Print numbers from 1 to 100, but skip all numbers that are divisible by 5 and continue printing the rest.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3. Take 5 numbers as input, skip any number that is 0 using continue, and calculate the sum of the remaining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4. Search for a specific number in a list of inputs, and terminate the loop immediately when the number is found.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5. Keep taking numbers from the user and print them until a negative number appears, then stop the loop.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6. Skip all odd numbers and print only the even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7. Continuously add numbers in a loop and stop the loop when the sum becomes greater than 100.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Phase 6 : Mathematical Series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1. Find and print the sum of the first n natural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2. Find and print the sum of the first n even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3. Find and print the sum of the first n odd numbers.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4. Print the first n terms of an arithmetic progression for the given first term and common difference.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5. Print the first n terms of a geometric progression for the given first term and common ratio.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6. Print the Fibonacci series up to the required number of terms.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7. Find and print the sum of the Fibonacci series up to the required number of terms.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8. Calculate and print the value of the series: 1² + 2² + 3² + … + n².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9. Calculate and print the value of the series: 1³ + 2³ + 3³ + … + n³.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10. Calculate and print the value of the series: 1 + 1/2 + 1/3 + … + 1/n.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11. Print the series of powers of two: 1 + 2 + 4 + 8 + … + 2ⁿ.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12. Calculate and print the value of the series: 1! + 2! + 3! + … + n!.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13. Calculate and print the value of the series: 1 + x + x² + x³ + … + xⁿ.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14. Calculate and print the value of the series: x − x²/2! + x³/3! − x⁴/4! + ….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15. Check whether the given number is a Strong number, where the number equals the sum of factorials of its digits.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Phase 7 : Mixed Logical Loop Problems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1. Print all numbers between 1 and 100 whose sum of digits is even.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2. Count Total numbers between 1 &amp; 500 are divisible by 7 but not divisible by 5.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3. Print all palindrome numbers between 1 and 500.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4. Print all numbers from 1 to 100 whose sum of digits is a multiple of 3.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5. Print all numbers from 1 to n whose binary representation contains an even number of 1s.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6. Print a pattern where the i-th row prints the value i × i.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7. Find &amp; print the sum of odd digits &amp; the sum of even digits of the given number.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8. Print all Armstrong numbers between 1 and 1000.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9. Print all Perfect numbers between 1 and 1000.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10. Find the number between 1 and n that has the maximum digit sum, and print that number along with its digit sum.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28"/>
        </w:rPr>
        <w:t>Phase 8 : Star &amp; Number Pattern Printing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1. Print a Single Star (*)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2. Print Four Stars (****)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3. Print n Stars on Same Line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4. Print Square of Stars (n x n Stars)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5. Print an Increasing Triangle of Stars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6. Print a Right-Aligned Triangle of Stars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7. Print Stars in Even Numbers (2, 4, 6, 8, 10)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8. Print Stars in Odd Numbers (1, 3, 5, 7, 9)</w:t>
        <w:br/>
        <w:t xml:space="preserve">   *</w:t>
        <w:br/>
        <w:t xml:space="preserve">   ***</w:t>
        <w:br/>
        <w:t xml:space="preserve">   *****</w:t>
        <w:br/>
        <w:t xml:space="preserve">   *******</w:t>
        <w:br/>
        <w:t xml:space="preserve">   *********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9. Print a Centered Pyramid of Stars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10. Print Stars and Spaces Alternating (where b = blank space):</w:t>
        <w:br/>
        <w:t xml:space="preserve">    bbbb*</w:t>
        <w:br/>
        <w:t xml:space="preserve">    bbb*b*</w:t>
        <w:br/>
        <w:t xml:space="preserve">    bb*b*b*</w:t>
        <w:br/>
        <w:t xml:space="preserve">    b*b*b*b*</w:t>
        <w:br/>
        <w:t xml:space="preserve">    *b*b*b*b*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11. Print Numbers in an Increasing Sequence:</w:t>
        <w:br/>
        <w:t xml:space="preserve">    1</w:t>
        <w:br/>
        <w:t xml:space="preserve">    12</w:t>
        <w:br/>
        <w:t xml:space="preserve">    123</w:t>
        <w:br/>
        <w:t xml:space="preserve">    1234</w:t>
        <w:br/>
        <w:t xml:space="preserve">    12345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12. Print Repeated Numbers per Row:</w:t>
        <w:br/>
        <w:t xml:space="preserve">    1</w:t>
        <w:br/>
        <w:t xml:space="preserve">    22</w:t>
        <w:br/>
        <w:t xml:space="preserve">    333</w:t>
        <w:br/>
        <w:t xml:space="preserve">    4444</w:t>
        <w:br/>
        <w:t xml:space="preserve">    55555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13. Print Continuous Number Triangle (Floyd's Triangle):</w:t>
        <w:br/>
        <w:t xml:space="preserve">    1</w:t>
        <w:br/>
        <w:t xml:space="preserve">    2 3</w:t>
        <w:br/>
        <w:t xml:space="preserve">    4 5 6</w:t>
        <w:br/>
        <w:t xml:space="preserve">    7 8 9 10</w:t>
        <w:br/>
        <w:t xml:space="preserve">    11 12 13 14 15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14. Print Continuous Single-Digit Loop Pattern:</w:t>
        <w:br/>
        <w:t xml:space="preserve">    1</w:t>
        <w:br/>
        <w:t xml:space="preserve">    2 3</w:t>
        <w:br/>
        <w:t xml:space="preserve">    4 5 6</w:t>
        <w:br/>
        <w:t xml:space="preserve">    7 8 9 0</w:t>
        <w:br/>
        <w:t xml:space="preserve">    1 2 3 4 5</w:t>
        <w:br/>
        <w:t xml:space="preserve">    6 7 8 9 0 1</w:t>
        <w:br/>
        <w:t xml:space="preserve">    2 3 4 5 6 7 8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15. Print Binary Alternate Pattern:</w:t>
        <w:br/>
        <w:t xml:space="preserve">    1</w:t>
        <w:br/>
        <w:t xml:space="preserve">    0 1</w:t>
        <w:br/>
        <w:t xml:space="preserve">    0 1 0</w:t>
        <w:br/>
        <w:t xml:space="preserve">    1 0 1 0</w:t>
        <w:br/>
        <w:t xml:space="preserve">    1 0 1 0 1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16. Print Sequential Alphabet Triangle:</w:t>
        <w:br/>
        <w:t xml:space="preserve">    A</w:t>
        <w:br/>
        <w:t xml:space="preserve">    B C</w:t>
        <w:br/>
        <w:t xml:space="preserve">    D E F</w:t>
        <w:br/>
        <w:t xml:space="preserve">    G H I J</w:t>
        <w:br/>
        <w:t xml:space="preserve">    K L M N O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17. Print Repeated Alphabet Triangle:</w:t>
        <w:br/>
        <w:t xml:space="preserve">    A</w:t>
        <w:br/>
        <w:t xml:space="preserve">    B B</w:t>
        <w:br/>
        <w:t xml:space="preserve">    C C C</w:t>
        <w:br/>
        <w:t xml:space="preserve">    D D D D</w:t>
        <w:br/>
        <w:t xml:space="preserve">    E E E E E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18. Print Column Alphabet Triangle:</w:t>
        <w:br/>
        <w:t xml:space="preserve">    A</w:t>
        <w:br/>
        <w:t xml:space="preserve">    A B</w:t>
        <w:br/>
        <w:t xml:space="preserve">    A B C</w:t>
        <w:br/>
        <w:t xml:space="preserve">    A B C D</w:t>
        <w:br/>
        <w:t xml:space="preserve">    A B C D E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19. Print Continuous Alphabet Pyramid:</w:t>
        <w:br/>
        <w:t xml:space="preserve">    A</w:t>
        <w:br/>
        <w:t xml:space="preserve">    BCD</w:t>
        <w:br/>
        <w:t xml:space="preserve">    EFGHI</w:t>
        <w:br/>
        <w:t xml:space="preserve">    JKLMNOP</w:t>
        <w:br/>
        <w:t xml:space="preserve">    QRSTUVWXY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20. Print Number Half Pyramid:</w:t>
        <w:br/>
        <w:t xml:space="preserve">    1</w:t>
        <w:br/>
        <w:t xml:space="preserve">    12</w:t>
        <w:br/>
        <w:t xml:space="preserve">    123</w:t>
        <w:br/>
        <w:t xml:space="preserve">    1234</w:t>
        <w:br/>
        <w:t xml:space="preserve">    12345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21. Print Palindromic Number Pyramid:</w:t>
        <w:br/>
        <w:t xml:space="preserve">    1</w:t>
        <w:br/>
        <w:t xml:space="preserve">    121</w:t>
        <w:br/>
        <w:t xml:space="preserve">    12321</w:t>
        <w:br/>
        <w:t xml:space="preserve">    1234321</w:t>
        <w:br/>
        <w:t xml:space="preserve">    123454321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22. Print Diamond / Hourglass Star Pattern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23. Print Half Diamond Star Pattern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24. Print Centered Diamond Star Pattern</w:t>
      </w:r>
    </w:p>
    <w:p>
      <w:pPr>
        <w:spacing w:before="40" w:after="60"/>
        <w:ind w:left="288"/>
      </w:pPr>
      <w:r>
        <w:rPr>
          <w:rFonts w:ascii="Calibri" w:hAnsi="Calibri"/>
          <w:sz w:val="21"/>
        </w:rPr>
        <w:t>25. Print Decreasing-Increasing Number Pyramid Pattern:</w:t>
        <w:br/>
        <w:t xml:space="preserve">    5</w:t>
        <w:br/>
        <w:t xml:space="preserve">    545</w:t>
        <w:br/>
        <w:t xml:space="preserve">    54345</w:t>
        <w:br/>
        <w:t xml:space="preserve">    5432345</w:t>
        <w:br/>
        <w:t xml:space="preserve">    543212345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